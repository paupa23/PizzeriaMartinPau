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PIZZERÍA</w:t>
      </w:r>
    </w:p>
    <w:p>
      <w:r>
        <w:rPr>
          <w:b/>
          <w:color w:val="636964"/>
          <w:sz w:val="20"/>
        </w:rPr>
        <w:t>RECETARIO  ·  FICHAS DE INGREDIENTES  ·  INVENTARIO</w:t>
      </w:r>
    </w:p>
    <w:p>
      <w:pPr>
        <w:pStyle w:val="Subtitle"/>
      </w:pPr>
      <w:r>
        <w:t>20 pizzas  |  2 preparaciones base  |  6 categorías de compra</w:t>
      </w:r>
    </w:p>
    <w:p>
      <w:pPr>
        <w:pStyle w:val="Heading1"/>
      </w:pPr>
      <w:r>
        <w:t>01  ·  Pizzas y sus ingredientes</w:t>
      </w:r>
    </w:p>
    <w:p>
      <w:pPr>
        <w:pStyle w:val="Heading2"/>
        <w:keepNext/>
      </w:pPr>
      <w:r>
        <w:rPr>
          <w:color w:val="A6402D"/>
        </w:rPr>
        <w:t xml:space="preserve">01   </w:t>
      </w:r>
      <w:r>
        <w:t>Margarita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200g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4 hojas de albahaca fresca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Sal y pimienta negra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02   </w:t>
      </w:r>
      <w:r>
        <w:t>Hawaiana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200g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150g de jamón cocido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piña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Orégano seco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03   </w:t>
      </w:r>
      <w:r>
        <w:t>4 quesos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azul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parmesano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suave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04   </w:t>
      </w:r>
      <w:r>
        <w:t>Chetos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100ml de nata para cocinar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120g de queso mozzarella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50g de queso cheddar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70g de bacon a tiras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Media bolsa de chetos pelotazos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05   </w:t>
      </w:r>
      <w:r>
        <w:t>Caprichosa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120g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jamón cocido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3 champiñones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 alcachofa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8 aceitunas negras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Oregano seco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06   </w:t>
      </w:r>
      <w:r>
        <w:t>4 estaciones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120g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3 champiñones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3 corazones de alcachofa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 aceitunas negras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jamon cocido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07   </w:t>
      </w:r>
      <w:r>
        <w:t>Barbacoa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Salsa barbacoa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120g de queso mozzarella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dados de pechuga de pollo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carne picada mixta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50g de tiras de bacon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Media cebolla morada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08   </w:t>
      </w:r>
      <w:r>
        <w:t>Carbonara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100ml de nata para cocinar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120g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Panceta italiana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Media cebolla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3 champiñones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 yemas de huevo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30g de queso parmesano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Pimienta molida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09   </w:t>
      </w:r>
      <w:r>
        <w:t>Burguer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Salsa barbacoa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120g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60g queso cheddar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carne picada de vacuno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50g de bacon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Salsa burguer heinz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10   </w:t>
      </w:r>
      <w:r>
        <w:t>Carnivora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180g de mezcla de Mozzarella, Cheddar, Gouda, Emmental y Havarti a partes iguales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90g de carne picada de vacuno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80g pollo marinado en tiras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70g jamon cocido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14 rodajas de pepperoni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11   </w:t>
      </w:r>
      <w:r>
        <w:t>Kebab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40 g de pollo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 cebolla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20 g de especias de kebab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50 g de orégano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Salsa kebab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12   </w:t>
      </w:r>
      <w:r>
        <w:t>Bacon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20 gramos de bacon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Salsa barbacoa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13   </w:t>
      </w:r>
      <w:r>
        <w:t>Pepperoni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40 g de pepperoni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14   </w:t>
      </w:r>
      <w:r>
        <w:t>Prosciutto e funghi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60 g de jamón cocido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40 g de champiñones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50 g de orégano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15   </w:t>
      </w:r>
      <w:r>
        <w:t>Napolitana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50 g de albahaca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40 g de alcaparras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40 g de olivas negras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20 g de anchoas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16   </w:t>
      </w:r>
      <w:r>
        <w:t>Vegetal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 cebolla fresca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 pimiento rojo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50 g de champiñones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40 g de aceitunas negras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17   </w:t>
      </w:r>
      <w:r>
        <w:t>Marinara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20 g de gambas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20 g de anillas de calamar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20 g de mejillones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50 g de orégano seco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40 g de perejil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18   </w:t>
      </w:r>
      <w:r>
        <w:t>Jamón y queso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80 g de jamón cocido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19   </w:t>
      </w:r>
      <w:r>
        <w:t>Melanzane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salsa de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mozzarella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 berenjena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 pimiento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 tomate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50 gramos de albahaca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50 gramos de rúcula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 sobre de vinagre balsámico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A6402D"/>
        </w:rPr>
        <w:t xml:space="preserve">20   </w:t>
      </w:r>
      <w:r>
        <w:t>Pizza al pesto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220g de masa de pizza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100g de queso mozzarella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100 g de salsa pesto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20 g de tomates cherry</w:t>
            </w:r>
          </w:p>
        </w:tc>
      </w:tr>
      <w:tr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50 g de albahaca</w:t>
            </w:r>
          </w:p>
        </w:tc>
        <w:tc>
          <w:tcPr>
            <w:tcW w:type="dxa" w:w="453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02  ·  Preparaciones base</w:t>
      </w:r>
    </w:p>
    <w:p>
      <w:pPr>
        <w:pStyle w:val="Heading2"/>
      </w:pPr>
      <w:r>
        <w:t>Salsa pesto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50g de albahaca</w:t>
            </w:r>
          </w:p>
        </w:tc>
        <w:tc>
          <w:tcPr>
            <w:tcW w:type="dxa" w:w="492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 dientes de ajo</w:t>
            </w:r>
          </w:p>
        </w:tc>
      </w:tr>
      <w:tr>
        <w:tc>
          <w:tcPr>
            <w:tcW w:type="dxa" w:w="492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45 g de queso parmesano</w:t>
            </w:r>
          </w:p>
        </w:tc>
        <w:tc>
          <w:tcPr>
            <w:tcW w:type="dxa" w:w="492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70 g de piñones</w:t>
            </w:r>
          </w:p>
        </w:tc>
      </w:tr>
      <w:tr>
        <w:tc>
          <w:tcPr>
            <w:tcW w:type="dxa" w:w="492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15 ml de aceite de oliva</w:t>
            </w:r>
          </w:p>
        </w:tc>
        <w:tc>
          <w:tcPr>
            <w:tcW w:type="dxa" w:w="492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</w:r>
          </w:p>
        </w:tc>
      </w:tr>
    </w:tbl>
    <w:p/>
    <w:p>
      <w:pPr>
        <w:pStyle w:val="Heading2"/>
      </w:pPr>
      <w:r>
        <w:t>Masa de pizza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250g de harina de fuerza</w:t>
            </w:r>
          </w:p>
        </w:tc>
        <w:tc>
          <w:tcPr>
            <w:tcW w:type="dxa" w:w="492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160ml agua tibia</w:t>
            </w:r>
          </w:p>
        </w:tc>
      </w:tr>
      <w:tr>
        <w:tc>
          <w:tcPr>
            <w:tcW w:type="dxa" w:w="492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25ml aceite de oliva virgen extra</w:t>
            </w:r>
          </w:p>
        </w:tc>
        <w:tc>
          <w:tcPr>
            <w:tcW w:type="dxa" w:w="492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10g de levadura de panadería</w:t>
            </w:r>
          </w:p>
        </w:tc>
      </w:tr>
      <w:tr>
        <w:tc>
          <w:tcPr>
            <w:tcW w:type="dxa" w:w="492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  <w:t>•  4g de sal</w:t>
            </w:r>
          </w:p>
        </w:tc>
        <w:tc>
          <w:tcPr>
            <w:tcW w:type="dxa" w:w="492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3EC"/>
          </w:tcPr>
          <w:p>
            <w:pPr>
              <w:spacing w:after="0" w:before="0"/>
            </w:pPr>
            <w:r/>
            <w:r>
              <w:rPr>
                <w:b w:val="0"/>
                <w:color w:val="26303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03  ·  Inventario y precios de compra</w:t>
      </w:r>
    </w:p>
    <w:p>
      <w:pPr>
        <w:pStyle w:val="Subtitle"/>
      </w:pPr>
      <w:r>
        <w:t>Precios y formatos según la memoria del proyecto. Los importes pueden variar; compruébalos antes de comprar.</w:t>
      </w:r>
    </w:p>
    <w:p>
      <w:pPr>
        <w:pStyle w:val="Heading2"/>
      </w:pPr>
      <w:r>
        <w:t>01  Masas y básicos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816"/>
        <w:gridCol w:w="1944"/>
        <w:gridCol w:w="1701"/>
      </w:tblGrid>
      <w:tr>
        <w:trPr>
          <w:tblHeader/>
        </w:trPr>
        <w:tc>
          <w:tcPr>
            <w:tcW w:type="dxa" w:w="3175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INGREDIENTE</w:t>
            </w:r>
          </w:p>
        </w:tc>
        <w:tc>
          <w:tcPr>
            <w:tcW w:type="dxa" w:w="2721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FORMATO / CANTIDAD</w:t>
            </w:r>
          </w:p>
        </w:tc>
        <w:tc>
          <w:tcPr>
            <w:tcW w:type="dxa" w:w="1276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1701"/>
            <w:vAlign w:val="center"/>
            <w:shd w:fill="8E342A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PRECIO / KG O L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Harina de trigo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1kg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0,72 €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0,72 €/kg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Levadura de panadería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1kg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10,00 €/kg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Agua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1l (marca Aquarel)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0,33 €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0,33 €/L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Sal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1kg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0,40 €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0,40 €/kg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Aceite de oliva virgen extra (0,4º)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1l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3,70 €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3,70 €/L</w:t>
            </w:r>
          </w:p>
        </w:tc>
      </w:tr>
    </w:tbl>
    <w:p>
      <w:pPr>
        <w:spacing w:after="40"/>
      </w:pPr>
    </w:p>
    <w:p>
      <w:pPr>
        <w:pStyle w:val="Heading2"/>
      </w:pPr>
      <w:r>
        <w:t>02  Quesos y lácteos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816"/>
        <w:gridCol w:w="1944"/>
        <w:gridCol w:w="1701"/>
      </w:tblGrid>
      <w:tr>
        <w:trPr>
          <w:tblHeader/>
        </w:trPr>
        <w:tc>
          <w:tcPr>
            <w:tcW w:type="dxa" w:w="3175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INGREDIENTE</w:t>
            </w:r>
          </w:p>
        </w:tc>
        <w:tc>
          <w:tcPr>
            <w:tcW w:type="dxa" w:w="2721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FORMATO / CANTIDAD</w:t>
            </w:r>
          </w:p>
        </w:tc>
        <w:tc>
          <w:tcPr>
            <w:tcW w:type="dxa" w:w="1276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1701"/>
            <w:vAlign w:val="center"/>
            <w:shd w:fill="8E342A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PRECIO / KG O L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Mozzarella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200g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1,60 €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8,00 €/kg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Cheddar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200g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1,95 €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9,75 €/kg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Queso azul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180g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2,30 €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12,78 €/kg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Parmesano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100g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1,65 €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16,50 €/kg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Queso suave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555g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4,24 €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7,64 €/kg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Gouda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Pendiente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—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Sin datos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Emmental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400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2,55 €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6,37 €/kg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Havarti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300g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2,80 €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9,33 €/kg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Nata para cocinar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Pack de 3 briks x 200 ml / Total 600 ml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1,85 €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3,08 €/L</w:t>
            </w:r>
          </w:p>
        </w:tc>
      </w:tr>
    </w:tbl>
    <w:p>
      <w:pPr>
        <w:spacing w:after="40"/>
      </w:pPr>
    </w:p>
    <w:p>
      <w:pPr>
        <w:pStyle w:val="Heading2"/>
      </w:pPr>
      <w:r>
        <w:t>03  Carnes y embutidos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816"/>
        <w:gridCol w:w="1944"/>
        <w:gridCol w:w="1701"/>
      </w:tblGrid>
      <w:tr>
        <w:trPr>
          <w:tblHeader/>
        </w:trPr>
        <w:tc>
          <w:tcPr>
            <w:tcW w:type="dxa" w:w="3175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INGREDIENTE</w:t>
            </w:r>
          </w:p>
        </w:tc>
        <w:tc>
          <w:tcPr>
            <w:tcW w:type="dxa" w:w="2721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FORMATO / CANTIDAD</w:t>
            </w:r>
          </w:p>
        </w:tc>
        <w:tc>
          <w:tcPr>
            <w:tcW w:type="dxa" w:w="1276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1701"/>
            <w:vAlign w:val="center"/>
            <w:shd w:fill="8E342A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PRECIO / KG O L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Jamón cocido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200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2,25 €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11,25 €/kg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Bacon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250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2,30 €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9,20 €/kg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Panceta italiana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250 gramos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3,75 €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15,00 €/kg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Pechuga de pollo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560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4,31 €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7,70 €/kg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Pollo marinado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600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4,92 €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8,20 €/kg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Carne picada mixta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500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4,10 €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8,20 €/kg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Carne picada de vacuno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500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5,50 €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11,00 €/kg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Pepperoni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75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1,60 €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21,33 €/kg</w:t>
            </w:r>
          </w:p>
        </w:tc>
      </w:tr>
    </w:tbl>
    <w:p>
      <w:pPr>
        <w:spacing w:after="40"/>
      </w:pPr>
    </w:p>
    <w:p>
      <w:pPr>
        <w:pStyle w:val="Heading2"/>
      </w:pPr>
      <w:r>
        <w:t>04  Verduras, frutas y hierbas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816"/>
        <w:gridCol w:w="1944"/>
        <w:gridCol w:w="1701"/>
      </w:tblGrid>
      <w:tr>
        <w:trPr>
          <w:tblHeader/>
        </w:trPr>
        <w:tc>
          <w:tcPr>
            <w:tcW w:type="dxa" w:w="3175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INGREDIENTE</w:t>
            </w:r>
          </w:p>
        </w:tc>
        <w:tc>
          <w:tcPr>
            <w:tcW w:type="dxa" w:w="2721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FORMATO / CANTIDAD</w:t>
            </w:r>
          </w:p>
        </w:tc>
        <w:tc>
          <w:tcPr>
            <w:tcW w:type="dxa" w:w="1276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1701"/>
            <w:vAlign w:val="center"/>
            <w:shd w:fill="8E342A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PRECIO / KG O L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Cebolla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 kg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1,50 €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1,50 €/kg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Cebolla morada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1kg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1,40 €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1,40 €/kg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Champiñones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180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1,00 €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5,56 €/kg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Alcachofas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 unidad (170 g aprox)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0,43 €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≈ 2,53 €/kg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Pimiento rojo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 unidad (280 g aprox)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0,81 €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≈ 2,89 €/kg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Pimiento verde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 unidad (250 g aprox)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0,70 €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≈ 2,80 €/kg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Tomate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 kg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2,10 €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2,10 €/kg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Tomates cherry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Bandeja 500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2,20 €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4,40 €/kg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Berenjena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 unidad (400 g aprox)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0,88 €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≈ 2,20 €/kg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Rúcula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Bolsa 50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0,85 €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17,00 €/kg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Ajo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malla de 250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1,85 €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7,40 €/kg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Piña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 unidad (1,77 kg aprox)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3,54 €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≈ 2,00 €/kg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Albahaca fresca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Bolsa 20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1,55 €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77,50 €/kg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Perejil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Bolsa 40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0,95 €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23,75 €/kg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Orégano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Bote 25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1,00 €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40,00 €/kg</w:t>
            </w:r>
          </w:p>
        </w:tc>
      </w:tr>
    </w:tbl>
    <w:p>
      <w:pPr>
        <w:spacing w:after="40"/>
      </w:pPr>
    </w:p>
    <w:p>
      <w:pPr>
        <w:pStyle w:val="Heading2"/>
      </w:pPr>
      <w:r>
        <w:t>05  Pescados y mariscos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816"/>
        <w:gridCol w:w="1944"/>
        <w:gridCol w:w="1701"/>
      </w:tblGrid>
      <w:tr>
        <w:trPr>
          <w:tblHeader/>
        </w:trPr>
        <w:tc>
          <w:tcPr>
            <w:tcW w:type="dxa" w:w="3175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INGREDIENTE</w:t>
            </w:r>
          </w:p>
        </w:tc>
        <w:tc>
          <w:tcPr>
            <w:tcW w:type="dxa" w:w="2721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FORMATO / CANTIDAD</w:t>
            </w:r>
          </w:p>
        </w:tc>
        <w:tc>
          <w:tcPr>
            <w:tcW w:type="dxa" w:w="1276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1701"/>
            <w:vAlign w:val="center"/>
            <w:shd w:fill="8E342A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PRECIO / KG O L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Gambas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360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4,90 €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13,61 €/kg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Anillas de calamar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360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5,75 €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15,97 €/kg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Mejillones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275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2,50 €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9,09 €/kg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Anchoas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120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2,10 €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17,50 €/kg</w:t>
            </w:r>
          </w:p>
        </w:tc>
      </w:tr>
    </w:tbl>
    <w:p>
      <w:pPr>
        <w:spacing w:after="40"/>
      </w:pPr>
    </w:p>
    <w:p>
      <w:pPr>
        <w:pStyle w:val="Heading2"/>
      </w:pPr>
      <w:r>
        <w:t>06  Salsas, especias y otros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816"/>
        <w:gridCol w:w="1944"/>
        <w:gridCol w:w="1701"/>
      </w:tblGrid>
      <w:tr>
        <w:trPr>
          <w:tblHeader/>
        </w:trPr>
        <w:tc>
          <w:tcPr>
            <w:tcW w:type="dxa" w:w="3175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INGREDIENTE</w:t>
            </w:r>
          </w:p>
        </w:tc>
        <w:tc>
          <w:tcPr>
            <w:tcW w:type="dxa" w:w="2721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FORMATO / CANTIDAD</w:t>
            </w:r>
          </w:p>
        </w:tc>
        <w:tc>
          <w:tcPr>
            <w:tcW w:type="dxa" w:w="1276"/>
            <w:shd w:fill="A6402D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1701"/>
            <w:vAlign w:val="center"/>
            <w:shd w:fill="8E342A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PRECIO / KG O L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Salsa de tomate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800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1,25 €/kg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Salsa barbacoa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350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1,15 €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3,29 €/kg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Salsa burger Heinz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250 ml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1,40 €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5,60 €/L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Salsa kebab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310 ml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1,25 €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4,03 €/L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Salsa pesto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190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1,95 €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10,26 €/kg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Vinagre balsámico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500 ml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2,30 €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4,60 €/L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Pimienta negra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70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1,30 €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18,57 €/kg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Orégano seco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25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1,00 €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40,00 €/kg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Especias de kebab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62 gramos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1,50 €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24,19 €/kg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Aceitunas negras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148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1,90 €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12,84 €/kg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Alcaparras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135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1,35 €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10,00 €/kg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Piñones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70 g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3,55 €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50,71 €/kg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Huevos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12 unidades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2,85 €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0,24 €/ud.</w:t>
            </w:r>
          </w:p>
        </w:tc>
      </w:tr>
      <w:tr>
        <w:tc>
          <w:tcPr>
            <w:tcW w:type="dxa" w:w="317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color w:val="263030"/>
                <w:sz w:val="17"/>
              </w:rPr>
              <w:t>Cheetos Pelotazos</w:t>
            </w:r>
          </w:p>
        </w:tc>
        <w:tc>
          <w:tcPr>
            <w:tcW w:type="dxa" w:w="272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color w:val="263030"/>
                <w:sz w:val="16"/>
              </w:rPr>
              <w:t>1 bolsa</w:t>
            </w:r>
          </w:p>
        </w:tc>
        <w:tc>
          <w:tcPr>
            <w:tcW w:type="dxa" w:w="127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263030"/>
                <w:sz w:val="16"/>
              </w:rPr>
              <w:t>1,89 €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743522"/>
                <w:sz w:val="16"/>
              </w:rPr>
              <w:t>Sin datos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95" w:bottom="936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6964"/>
        <w:sz w:val="16"/>
      </w:rPr>
      <w:t>PIZZERÍA  •  MEMORIA DE RECETAS E INVENTARIO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630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640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30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A640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